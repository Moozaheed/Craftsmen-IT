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6E"/>
          <w:sz w:val="40"/>
        </w:rPr>
        <w:t>CRAFTSMEN IT</w:t>
      </w:r>
    </w:p>
    <w:p>
      <w:pPr>
        <w:spacing w:after="40"/>
      </w:pPr>
      <w:r>
        <w:rPr>
          <w:color w:val="444444"/>
          <w:sz w:val="18"/>
        </w:rPr>
        <w:t>IT Services &amp; Solutions  |  UAE &amp; Saudi Arabia</w:t>
      </w:r>
    </w:p>
    <w:p>
      <w:pPr>
        <w:spacing w:after="40"/>
      </w:pPr>
      <w:r>
        <w:rPr>
          <w:color w:val="444444"/>
          <w:sz w:val="18"/>
        </w:rPr>
        <w:t>E: contact@craftsmenit.com   |   T: +966-59-787-9394   |   www.craftsmenit.com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Ref No:  CMI/HR/NOC/2026/034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sz w:val="20"/>
              </w:rPr>
              <w:t>Date:  August 29, 2026</w:t>
            </w:r>
          </w:p>
        </w:tc>
      </w:tr>
    </w:tbl>
    <w:p>
      <w:pPr>
        <w:spacing w:after="40"/>
      </w:pPr>
    </w:p>
    <w:p>
      <w:pPr>
        <w:spacing w:before="160" w:after="160"/>
        <w:jc w:val="center"/>
      </w:pPr>
      <w:r>
        <w:rPr>
          <w:b/>
          <w:color w:val="1A3C6E"/>
          <w:sz w:val="28"/>
          <w:u w:val="single"/>
        </w:rPr>
        <w:t>NO OBJECTION CERTIFICATE (NOC)</w:t>
      </w:r>
    </w:p>
    <w:p>
      <w:pPr>
        <w:spacing w:after="160"/>
      </w:pPr>
      <w:r>
        <w:t>To Whom It May Concern,</w:t>
      </w:r>
    </w:p>
    <w:p>
      <w:pPr>
        <w:spacing w:after="160"/>
        <w:jc w:val="both"/>
      </w:pPr>
      <w:r>
        <w:t xml:space="preserve">This is to certify that </w:t>
      </w:r>
      <w:r>
        <w:rPr>
          <w:b/>
        </w:rPr>
        <w:t>Mr. Arafat Iqbal</w:t>
      </w:r>
      <w:r>
        <w:t xml:space="preserve">, Employee ID </w:t>
      </w:r>
      <w:r>
        <w:rPr>
          <w:b/>
        </w:rPr>
        <w:t>CMI0034</w:t>
      </w:r>
      <w:r>
        <w:t xml:space="preserve">, is a bonafide employee of </w:t>
      </w:r>
      <w:r>
        <w:rPr>
          <w:b/>
        </w:rPr>
        <w:t>Craftsmen IT</w:t>
      </w:r>
      <w:r>
        <w:t xml:space="preserve">, currently serving as a </w:t>
      </w:r>
      <w:r>
        <w:rPr>
          <w:b/>
        </w:rPr>
        <w:t>Trainee Software Engineer</w:t>
      </w:r>
      <w:r>
        <w:t xml:space="preserve"> in the Software Engineering Department since </w:t>
      </w:r>
      <w:r>
        <w:rPr>
          <w:b/>
        </w:rPr>
        <w:t>19 February 2025</w:t>
      </w:r>
      <w:r>
        <w:t>.</w:t>
      </w:r>
    </w:p>
    <w:p>
      <w:pPr>
        <w:spacing w:after="160"/>
        <w:jc w:val="both"/>
      </w:pPr>
      <w:r>
        <w:rPr>
          <w:sz w:val="22"/>
        </w:rPr>
        <w:t>The details of the employee are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Arafat Iqbal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Employee ID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Trainee Software Engineer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Software Engineering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Date of Joining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19 February 2025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Employment Status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Active / Full-Time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Craftsmen IT has </w:t>
      </w:r>
      <w:r>
        <w:rPr>
          <w:b/>
        </w:rPr>
        <w:t>No Objection</w:t>
      </w:r>
      <w:r>
        <w:t xml:space="preserve"> to Mr. Arafat Iqbal applying for / availing the following:</w:t>
      </w:r>
    </w:p>
    <w:p>
      <w:pPr>
        <w:spacing w:after="80"/>
        <w:ind w:left="432"/>
      </w:pPr>
      <w:r>
        <w:t>☐   Visa / Travel Purposes</w:t>
      </w:r>
    </w:p>
    <w:p>
      <w:pPr>
        <w:spacing w:after="80"/>
        <w:ind w:left="432"/>
      </w:pPr>
      <w:r>
        <w:t>☐   Higher Education / Admission to an Academic Institution</w:t>
      </w:r>
    </w:p>
    <w:p>
      <w:pPr>
        <w:spacing w:after="80"/>
        <w:ind w:left="432"/>
      </w:pPr>
      <w:r>
        <w:t>☐   Bank Loan / Financial Services</w:t>
      </w:r>
    </w:p>
    <w:p>
      <w:pPr>
        <w:spacing w:after="80"/>
        <w:ind w:left="432"/>
      </w:pPr>
      <w:r>
        <w:t>☐   Any Other Official / Legal Purpose: ___________________________</w:t>
      </w:r>
    </w:p>
    <w:p>
      <w:pPr>
        <w:spacing w:after="80"/>
      </w:pPr>
    </w:p>
    <w:p>
      <w:pPr>
        <w:spacing w:after="160"/>
        <w:jc w:val="both"/>
      </w:pPr>
      <w:r>
        <w:rPr>
          <w:sz w:val="22"/>
        </w:rPr>
        <w:t>The company confirms that there is no legal, financial, or disciplinary case pending against the above-named employee. He is in good standing with the organization, and we have no objection to him undertaking the above-mentioned activity, provided that it does not interfere with his professional obligations to Craftsmen IT.</w:t>
      </w:r>
    </w:p>
    <w:p>
      <w:pPr>
        <w:spacing w:after="160"/>
        <w:jc w:val="both"/>
      </w:pPr>
      <w:r>
        <w:rPr>
          <w:sz w:val="22"/>
        </w:rPr>
        <w:t>This certificate is issued in good faith at the request of the employee for lawful purposes only, and it does not constitute a guarantee, warranty, or indemnity of any kind by Craftsmen IT.</w:t>
      </w:r>
    </w:p>
    <w:p>
      <w:pPr>
        <w:jc w:val="both"/>
      </w:pPr>
      <w:r>
        <w:t xml:space="preserve">For verification, please contact our HR Department at </w:t>
      </w:r>
      <w:r>
        <w:rPr>
          <w:b/>
        </w:rPr>
        <w:t>contact@craftsmenit.com</w:t>
      </w:r>
      <w:r>
        <w:t xml:space="preserve"> or </w:t>
      </w:r>
      <w:r>
        <w:rPr>
          <w:b/>
        </w:rPr>
        <w:t>+966-59-787-9394</w:t>
      </w:r>
      <w:r>
        <w:t>.</w:t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1A3C6E"/>
                <w:sz w:val="18"/>
              </w:rPr>
              <w:t>[OFFICIAL SEAL]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spacing w:before="600"/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Authorized Signatory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sz w:val="18"/>
              </w:rPr>
              <w:t>Human Resources Department</w:t>
              <w:br/>
              <w:t>Craftsmen IT</w:t>
            </w:r>
          </w:p>
        </w:tc>
      </w:tr>
    </w:tbl>
    <w:p>
      <w:pPr>
        <w:spacing w:after="80"/>
        <w:pBdr>
          <w:bottom w:val="single" w:sz="12" w:space="1" w:color="1A3C6E"/>
        </w:pBdr>
      </w:pPr>
    </w:p>
    <w:p>
      <w:pPr>
        <w:spacing w:before="40"/>
        <w:jc w:val="center"/>
      </w:pPr>
      <w:r>
        <w:rPr>
          <w:color w:val="444444"/>
          <w:sz w:val="16"/>
        </w:rPr>
        <w:t>Craftsmen IT  |  IT Services Company in UAE &amp; Saudi Arabia  |  Ref: CMI/HR/NOC/2026/034  |  Page 1 of 1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