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28"/>
        </w:rPr>
        <w:t>OFFICE ID CARD &amp; VISITING / BUSINESS CARD</w:t>
      </w:r>
    </w:p>
    <w:p>
      <w:pPr>
        <w:spacing w:after="40"/>
      </w:pPr>
      <w:r>
        <w:t>Craftsmen IT  —  Employee: Arafat Iqbal (CMI0034)</w:t>
      </w:r>
    </w:p>
    <w:p>
      <w:pPr>
        <w:spacing w:after="80"/>
        <w:pBdr>
          <w:bottom w:val="single" w:sz="12" w:space="1" w:color="1A3C6E"/>
        </w:pBdr>
      </w:pPr>
    </w:p>
    <w:p>
      <w:pPr>
        <w:spacing w:after="80" w:before="160"/>
      </w:pPr>
      <w:r>
        <w:rPr>
          <w:b/>
          <w:color w:val="1A3C6E"/>
        </w:rPr>
        <w:t>EMPLOYEE ID CARD  (Print at 85.6 × 54 mm — Standard CR80 Card)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C6E"/>
          </w:tcPr>
          <w:p>
            <w:pPr>
              <w:jc w:val="center"/>
            </w:pPr>
            <w:r>
              <w:rPr>
                <w:color w:val="FFFFFF"/>
                <w:sz w:val="20"/>
              </w:rPr>
              <w:t>CRAFTSMEN IT</w:t>
              <w:br/>
              <w:t>━━━━━━━━━━━━━━━━━━━━━━</w:t>
              <w:br/>
              <w:br/>
              <w:t xml:space="preserve">   [ PHOTO ]</w:t>
              <w:br/>
              <w:br/>
              <w:t>Name:       Arafat Iqbal</w:t>
              <w:br/>
              <w:t>Title:         Trainee Software Engineer</w:t>
              <w:br/>
              <w:t>Emp ID:    CMI0034</w:t>
              <w:br/>
              <w:t>Dept:         Software Engineering</w:t>
              <w:br/>
              <w:t>Joined:      19 Feb 2025</w:t>
              <w:br/>
              <w:t>Blood Grp: [BLOOD_GROUP]</w:t>
              <w:br/>
              <w:br/>
              <w:t>━━━━━━━━━━━━━━━━━━━━━━</w:t>
              <w:br/>
              <w:t>contact@craftsmenit.com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color w:val="1A3C6E"/>
                <w:sz w:val="20"/>
              </w:rPr>
              <w:t>CRAFTSMEN IT</w:t>
              <w:br/>
              <w:t>Employee Identification</w:t>
              <w:br/>
              <w:t>━━━━━━━━━━━━━━━━━━━━━━</w:t>
              <w:br/>
              <w:br/>
              <w:t>Name:    Arafat Iqbal</w:t>
              <w:br/>
              <w:t>ID:          CMI0034</w:t>
              <w:br/>
              <w:t>DOJ:       19 February 2025</w:t>
              <w:br/>
              <w:t>Email:    arafat@craftsmenit.com</w:t>
              <w:br/>
              <w:br/>
              <w:t>Emergency Contact:</w:t>
              <w:br/>
              <w:t>[CONTACT_NAME] — [PHONE]</w:t>
              <w:br/>
              <w:br/>
              <w:t>━━━━━━━━━━━━━━━━━━━━━━</w:t>
              <w:br/>
              <w:t>If found, return to Craftsmen IT</w:t>
              <w:br/>
              <w:t>www.craftsmenit.com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color w:val="444444"/>
                <w:sz w:val="18"/>
              </w:rPr>
              <w:t>FRONT — ID Card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color w:val="444444"/>
                <w:sz w:val="18"/>
              </w:rPr>
              <w:t>BACK — ID Card</w:t>
            </w:r>
          </w:p>
        </w:tc>
      </w:tr>
    </w:tbl>
    <w:p>
      <w:pPr>
        <w:spacing w:after="80"/>
        <w:pBdr>
          <w:bottom w:val="single" w:sz="12" w:space="1" w:color="1A3C6E"/>
        </w:pBdr>
      </w:pPr>
    </w:p>
    <w:p>
      <w:pPr>
        <w:spacing w:before="160" w:after="80"/>
      </w:pPr>
      <w:r>
        <w:rPr>
          <w:b/>
          <w:color w:val="1A3C6E"/>
        </w:rPr>
        <w:t>VISITING / BUSINESS CARD  (Print at 90 × 55 mm — Standard Business Card)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C6E"/>
          </w:tcPr>
          <w:p>
            <w:pPr>
              <w:jc w:val="center"/>
            </w:pPr>
            <w:r>
              <w:rPr>
                <w:color w:val="FFFFFF"/>
                <w:sz w:val="20"/>
              </w:rPr>
              <w:t>CRAFTSMEN IT</w:t>
              <w:br/>
              <w:t>━━━━━━━━━━━━━━━━━━━━━━━━━</w:t>
              <w:br/>
              <w:br/>
              <w:t>Arafat Iqbal</w:t>
              <w:br/>
              <w:t>Trainee Software Engineer</w:t>
              <w:br/>
              <w:br/>
              <w:t>✉  arafat@craftsmenit.com</w:t>
              <w:br/>
              <w:t>☎  +966-59-787-9394</w:t>
              <w:br/>
              <w:t>🌐  www.craftsmenit.com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color w:val="1A3C6E"/>
                <w:sz w:val="22"/>
              </w:rPr>
              <w:br/>
              <w:t>CRAFTSMEN IT</w:t>
              <w:br/>
              <w:t>IT Services &amp; Solutions</w:t>
              <w:br/>
              <w:br/>
              <w:t>www.craftsmenit.com</w:t>
              <w:br/>
              <w:br/>
              <w:t>"The right technology,</w:t>
              <w:br/>
              <w:t xml:space="preserve"> implemented properly."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color w:val="444444"/>
                <w:sz w:val="18"/>
              </w:rPr>
              <w:t>FRONT — Business Card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color w:val="444444"/>
                <w:sz w:val="18"/>
              </w:rPr>
              <w:t>BACK — Business Card</w:t>
            </w:r>
          </w:p>
        </w:tc>
      </w:tr>
    </w:tbl>
    <w:p>
      <w:pPr>
        <w:spacing w:after="80"/>
        <w:pBdr>
          <w:bottom w:val="single" w:sz="12" w:space="1" w:color="1A3C6E"/>
        </w:pBdr>
      </w:pPr>
    </w:p>
    <w:p>
      <w:pPr>
        <w:jc w:val="center"/>
      </w:pPr>
      <w:r>
        <w:rPr>
          <w:i/>
          <w:color w:val="444444"/>
          <w:sz w:val="18"/>
        </w:rPr>
        <w:t>Replace all [PLACEHOLDER] values with actual data before printing.</w:t>
        <w:br/>
        <w:t>Print at 100% scale. Use card stock for ID and business cards.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