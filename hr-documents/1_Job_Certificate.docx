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A3C6E"/>
          <w:sz w:val="40"/>
        </w:rPr>
        <w:t>CRAFTSMEN IT</w:t>
      </w:r>
    </w:p>
    <w:p>
      <w:pPr>
        <w:spacing w:after="40"/>
      </w:pPr>
      <w:r>
        <w:rPr>
          <w:color w:val="444444"/>
          <w:sz w:val="18"/>
        </w:rPr>
        <w:t>IT Services &amp; Solutions  |  UAE &amp; Saudi Arabia</w:t>
      </w:r>
    </w:p>
    <w:p>
      <w:pPr>
        <w:spacing w:after="40"/>
      </w:pPr>
      <w:r>
        <w:rPr>
          <w:color w:val="444444"/>
          <w:sz w:val="18"/>
        </w:rPr>
        <w:t>E: contact@craftsmenit.com   |   T: +966-59-787-9394   |   www.craftsmenit.com</w:t>
      </w:r>
    </w:p>
    <w:p>
      <w:pPr>
        <w:spacing w:after="80"/>
        <w:pBdr>
          <w:bottom w:val="single" w:sz="12" w:space="1" w:color="1A3C6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r>
              <w:rPr>
                <w:sz w:val="20"/>
              </w:rPr>
              <w:t>Ref No:  CMI/HR/EC/2026/034</w:t>
            </w:r>
          </w:p>
        </w:tc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right"/>
            </w:pPr>
            <w:r>
              <w:rPr>
                <w:sz w:val="20"/>
              </w:rPr>
              <w:t>Date:  August 29, 2026</w:t>
            </w:r>
          </w:p>
        </w:tc>
      </w:tr>
    </w:tbl>
    <w:p>
      <w:pPr>
        <w:spacing w:after="40"/>
      </w:pPr>
    </w:p>
    <w:p>
      <w:pPr>
        <w:spacing w:before="160" w:after="160"/>
        <w:jc w:val="center"/>
      </w:pPr>
      <w:r>
        <w:rPr>
          <w:b/>
          <w:color w:val="1A3C6E"/>
          <w:sz w:val="28"/>
          <w:u w:val="single"/>
        </w:rPr>
        <w:t>EMPLOYMENT CERTIFICATE</w:t>
      </w:r>
    </w:p>
    <w:p>
      <w:pPr>
        <w:spacing w:after="160"/>
      </w:pPr>
      <w:r>
        <w:t>To Whom It May Concern,</w:t>
      </w:r>
    </w:p>
    <w:p>
      <w:pPr>
        <w:spacing w:after="160"/>
        <w:jc w:val="both"/>
      </w:pPr>
      <w:r>
        <w:t xml:space="preserve">This is to certify that </w:t>
      </w:r>
      <w:r>
        <w:rPr>
          <w:b/>
        </w:rPr>
        <w:t>Mr. Arafat Iqbal</w:t>
      </w:r>
      <w:r>
        <w:t xml:space="preserve">, bearing Employee ID </w:t>
      </w:r>
      <w:r>
        <w:rPr>
          <w:b/>
        </w:rPr>
        <w:t>CMI0034</w:t>
      </w:r>
      <w:r>
        <w:t xml:space="preserve">, has been employed with </w:t>
      </w:r>
      <w:r>
        <w:rPr>
          <w:b/>
        </w:rPr>
        <w:t>Craftsmen IT</w:t>
      </w:r>
      <w:r>
        <w:t xml:space="preserve"> as a </w:t>
      </w:r>
      <w:r>
        <w:rPr>
          <w:b/>
        </w:rPr>
        <w:t>Trainee Software Engineer</w:t>
      </w:r>
      <w:r>
        <w:t xml:space="preserve"> in the Software Engineering Department, effective from </w:t>
      </w:r>
      <w:r>
        <w:rPr>
          <w:b/>
        </w:rPr>
        <w:t>19 February 2025</w:t>
      </w:r>
      <w:r>
        <w:t>, and is currently on our active payroll as of the date of this certificate.</w:t>
      </w:r>
    </w:p>
    <w:p>
      <w:pPr>
        <w:spacing w:after="160"/>
        <w:jc w:val="both"/>
      </w:pPr>
      <w:r>
        <w:rPr>
          <w:sz w:val="22"/>
        </w:rPr>
        <w:t>The details of his employment are as follows: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4873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873"/>
            <w:shd w:val="clear" w:color="auto" w:fill="F0F4FB"/>
          </w:tcPr>
          <w:p>
            <w:r>
              <w:rPr>
                <w:sz w:val="20"/>
              </w:rPr>
              <w:t>Full Name</w:t>
            </w:r>
          </w:p>
        </w:tc>
        <w:tc>
          <w:tcPr>
            <w:tcW w:type="dxa" w:w="4873"/>
            <w:shd w:val="clear" w:color="auto" w:fill="F0F4FB"/>
          </w:tcPr>
          <w:p>
            <w:r>
              <w:rPr>
                <w:sz w:val="20"/>
              </w:rPr>
              <w:t>Arafat Iqbal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sz w:val="20"/>
              </w:rPr>
              <w:t>Employee ID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sz w:val="20"/>
              </w:rPr>
              <w:t>CMI0034</w:t>
            </w:r>
          </w:p>
        </w:tc>
      </w:tr>
      <w:tr>
        <w:tc>
          <w:tcPr>
            <w:tcW w:type="dxa" w:w="4873"/>
            <w:shd w:val="clear" w:color="auto" w:fill="F0F4FB"/>
          </w:tcPr>
          <w:p>
            <w:r>
              <w:rPr>
                <w:sz w:val="20"/>
              </w:rPr>
              <w:t>Designation</w:t>
            </w:r>
          </w:p>
        </w:tc>
        <w:tc>
          <w:tcPr>
            <w:tcW w:type="dxa" w:w="4873"/>
            <w:shd w:val="clear" w:color="auto" w:fill="F0F4FB"/>
          </w:tcPr>
          <w:p>
            <w:r>
              <w:rPr>
                <w:sz w:val="20"/>
              </w:rPr>
              <w:t>Trainee Software Engineer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sz w:val="20"/>
              </w:rPr>
              <w:t>Department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sz w:val="20"/>
              </w:rPr>
              <w:t>Software Engineering</w:t>
            </w:r>
          </w:p>
        </w:tc>
      </w:tr>
      <w:tr>
        <w:tc>
          <w:tcPr>
            <w:tcW w:type="dxa" w:w="4873"/>
            <w:shd w:val="clear" w:color="auto" w:fill="F0F4FB"/>
          </w:tcPr>
          <w:p>
            <w:r>
              <w:rPr>
                <w:sz w:val="20"/>
              </w:rPr>
              <w:t>Employment Type</w:t>
            </w:r>
          </w:p>
        </w:tc>
        <w:tc>
          <w:tcPr>
            <w:tcW w:type="dxa" w:w="4873"/>
            <w:shd w:val="clear" w:color="auto" w:fill="F0F4FB"/>
          </w:tcPr>
          <w:p>
            <w:r>
              <w:rPr>
                <w:sz w:val="20"/>
              </w:rPr>
              <w:t>Full-Time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sz w:val="20"/>
              </w:rPr>
              <w:t>Date of Joining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sz w:val="20"/>
              </w:rPr>
              <w:t>19 February 2025</w:t>
            </w:r>
          </w:p>
        </w:tc>
      </w:tr>
      <w:tr>
        <w:tc>
          <w:tcPr>
            <w:tcW w:type="dxa" w:w="4873"/>
            <w:shd w:val="clear" w:color="auto" w:fill="F0F4FB"/>
          </w:tcPr>
          <w:p>
            <w:r>
              <w:rPr>
                <w:sz w:val="20"/>
              </w:rPr>
              <w:t>Current Status</w:t>
            </w:r>
          </w:p>
        </w:tc>
        <w:tc>
          <w:tcPr>
            <w:tcW w:type="dxa" w:w="4873"/>
            <w:shd w:val="clear" w:color="auto" w:fill="F0F4FB"/>
          </w:tcPr>
          <w:p>
            <w:r>
              <w:rPr>
                <w:sz w:val="20"/>
              </w:rPr>
              <w:t>Active Employee</w:t>
            </w:r>
          </w:p>
        </w:tc>
      </w:tr>
    </w:tbl>
    <w:p>
      <w:pPr>
        <w:spacing w:after="80"/>
      </w:pPr>
    </w:p>
    <w:p>
      <w:pPr>
        <w:spacing w:after="160"/>
        <w:jc w:val="both"/>
      </w:pPr>
      <w:r>
        <w:rPr>
          <w:sz w:val="22"/>
        </w:rPr>
        <w:t>During his tenure with Craftsmen IT, Mr. Arafat Iqbal has demonstrated professionalism, dedication, and a strong commitment to his responsibilities. He has been a reliable member of our team and has contributed positively to the organization.</w:t>
      </w:r>
    </w:p>
    <w:p>
      <w:pPr>
        <w:spacing w:after="160"/>
        <w:jc w:val="both"/>
      </w:pPr>
      <w:r>
        <w:rPr>
          <w:sz w:val="22"/>
        </w:rPr>
        <w:t>This certificate is being issued upon the request of the employee for whatever lawful purpose it may serve.</w:t>
      </w:r>
    </w:p>
    <w:p>
      <w:pPr>
        <w:jc w:val="both"/>
      </w:pPr>
      <w:r>
        <w:t xml:space="preserve">For further verification or inquiries, please contact our HR Department at </w:t>
      </w:r>
      <w:r>
        <w:rPr>
          <w:b/>
        </w:rPr>
        <w:t>contact@craftsmenit.com</w:t>
      </w:r>
      <w:r>
        <w:t xml:space="preserve"> or call </w:t>
      </w:r>
      <w:r>
        <w:rPr>
          <w:b/>
        </w:rPr>
        <w:t>+966-59-787-9394</w:t>
      </w:r>
      <w:r>
        <w:t>.</w:t>
      </w:r>
    </w:p>
    <w:p>
      <w:pPr>
        <w:spacing w:before="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b/>
                <w:color w:val="1A3C6E"/>
                <w:sz w:val="18"/>
              </w:rPr>
              <w:t>[OFFICIAL SEAL]</w:t>
            </w:r>
          </w:p>
        </w:tc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spacing w:before="600"/>
              <w:jc w:val="center"/>
            </w:pPr>
            <w:r>
              <w:t>______________________________</w:t>
            </w:r>
          </w:p>
        </w:tc>
      </w:tr>
      <w:tr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/>
        </w:tc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Authorized Signatory</w:t>
            </w:r>
          </w:p>
        </w:tc>
      </w:tr>
      <w:tr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/>
        </w:tc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sz w:val="18"/>
              </w:rPr>
              <w:t>Human Resources Department</w:t>
              <w:br/>
              <w:t>Craftsmen IT</w:t>
            </w:r>
          </w:p>
        </w:tc>
      </w:tr>
    </w:tbl>
    <w:p>
      <w:pPr>
        <w:spacing w:after="80"/>
        <w:pBdr>
          <w:bottom w:val="single" w:sz="12" w:space="1" w:color="1A3C6E"/>
        </w:pBdr>
      </w:pPr>
    </w:p>
    <w:p>
      <w:pPr>
        <w:spacing w:before="40"/>
        <w:jc w:val="center"/>
      </w:pPr>
      <w:r>
        <w:rPr>
          <w:color w:val="444444"/>
          <w:sz w:val="16"/>
        </w:rPr>
        <w:t>Craftsmen IT  |  IT Services Company in UAE &amp; Saudi Arabia  |  Ref: CMI/HR/EC/2026/034  |  Page 1 of 1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