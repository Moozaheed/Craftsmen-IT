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A3C6E"/>
          <w:sz w:val="36"/>
        </w:rPr>
        <w:t>CRAFTSMEN IT</w:t>
      </w:r>
    </w:p>
    <w:p>
      <w:pPr>
        <w:spacing w:after="40"/>
      </w:pPr>
      <w:r>
        <w:rPr>
          <w:sz w:val="18"/>
        </w:rPr>
        <w:t>IT Services &amp; Solutions  |  UAE &amp; Saudi Arabia  |  contact@craftsmenit.com</w:t>
      </w:r>
    </w:p>
    <w:p>
      <w:pPr>
        <w:spacing w:after="80"/>
        <w:pBdr>
          <w:bottom w:val="single" w:sz="12" w:space="1" w:color="1A3C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b/>
                <w:color w:val="1A3C6E"/>
                <w:sz w:val="28"/>
              </w:rPr>
              <w:t>PAY SLIP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right"/>
            </w:pPr>
            <w:r>
              <w:rPr>
                <w:b/>
                <w:sz w:val="22"/>
              </w:rPr>
              <w:t>Month of March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Employee Name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Arafat Iqbal</w:t>
            </w:r>
          </w:p>
        </w:tc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Employee ID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CMI0034</w:t>
            </w:r>
          </w:p>
        </w:tc>
      </w:tr>
      <w:tr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Designation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Trainee Software Engineer</w:t>
            </w:r>
          </w:p>
        </w:tc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Pay Period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01 Mar 2026 – 31 Mar 2026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EARNINGS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AMOUNT (SAR)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DEDUCTIONS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AMOUNT (SAR)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Basic Salary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[BASIC]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GOSI / Pension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[GOSI]</w:t>
            </w:r>
          </w:p>
        </w:tc>
      </w:tr>
      <w:tr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Housing Allowance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[HOUSING]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Absence Deduction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Transportation Allow.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[TRANSPORT]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Loan / Advance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Other Allowances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[OTHER]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Other Deductions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EARNINGS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[TOTAL_EARN]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DEDUCTIONS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[TOTAL_DED]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b/>
          <w:color w:val="1A3C6E"/>
          <w:sz w:val="26"/>
        </w:rPr>
        <w:t>NET PAY FOR MARCH 2026:   SAR [NET_PAY]</w:t>
      </w:r>
    </w:p>
    <w:p>
      <w:pPr>
        <w:spacing w:after="200"/>
        <w:jc w:val="center"/>
      </w:pPr>
      <w:r>
        <w:rPr>
          <w:sz w:val="18"/>
        </w:rPr>
        <w:t>Amount in Words: SAR [NET_PAY_WORDS] Only   |   Payment Mode: Bank Transfer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</w:tr>
      <w:tr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Employee Signature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HR / Accounts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Authorized Signatory</w:t>
            </w:r>
          </w:p>
        </w:tc>
      </w:tr>
    </w:tbl>
    <w:p>
      <w:r>
        <w:br w:type="page"/>
      </w:r>
    </w:p>
    <w:p>
      <w:pPr>
        <w:spacing w:after="0"/>
      </w:pPr>
      <w:r>
        <w:rPr>
          <w:b/>
          <w:color w:val="1A3C6E"/>
          <w:sz w:val="36"/>
        </w:rPr>
        <w:t>CRAFTSMEN IT</w:t>
      </w:r>
    </w:p>
    <w:p>
      <w:pPr>
        <w:spacing w:after="40"/>
      </w:pPr>
      <w:r>
        <w:rPr>
          <w:sz w:val="18"/>
        </w:rPr>
        <w:t>IT Services &amp; Solutions  |  UAE &amp; Saudi Arabia  |  contact@craftsmenit.com</w:t>
      </w:r>
    </w:p>
    <w:p>
      <w:pPr>
        <w:spacing w:after="80"/>
        <w:pBdr>
          <w:bottom w:val="single" w:sz="12" w:space="1" w:color="1A3C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b/>
                <w:color w:val="1A3C6E"/>
                <w:sz w:val="28"/>
              </w:rPr>
              <w:t>PAY SLIP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right"/>
            </w:pPr>
            <w:r>
              <w:rPr>
                <w:b/>
                <w:sz w:val="22"/>
              </w:rPr>
              <w:t>Month of April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Employee Name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Arafat Iqbal</w:t>
            </w:r>
          </w:p>
        </w:tc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Employee ID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CMI0034</w:t>
            </w:r>
          </w:p>
        </w:tc>
      </w:tr>
      <w:tr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Designation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Trainee Software Engineer</w:t>
            </w:r>
          </w:p>
        </w:tc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Pay Period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01 Apr 2026 – 30 Apr 2026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EARNINGS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AMOUNT (SAR)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DEDUCTIONS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AMOUNT (SAR)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Basic Salary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[BASIC]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GOSI / Pension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[GOSI]</w:t>
            </w:r>
          </w:p>
        </w:tc>
      </w:tr>
      <w:tr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Housing Allowance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[HOUSING]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Absence Deduction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Transportation Allow.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[TRANSPORT]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Loan / Advance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Other Allowances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[OTHER]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Other Deductions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EARNINGS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[TOTAL_EARN]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DEDUCTIONS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[TOTAL_DED]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b/>
          <w:color w:val="1A3C6E"/>
          <w:sz w:val="26"/>
        </w:rPr>
        <w:t>NET PAY FOR APRIL 2026:   SAR [NET_PAY]</w:t>
      </w:r>
    </w:p>
    <w:p>
      <w:pPr>
        <w:spacing w:after="200"/>
        <w:jc w:val="center"/>
      </w:pPr>
      <w:r>
        <w:rPr>
          <w:sz w:val="18"/>
        </w:rPr>
        <w:t>Amount in Words: SAR [NET_PAY_WORDS] Only   |   Payment Mode: Bank Transfer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</w:tr>
      <w:tr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Employee Signature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HR / Accounts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Authorized Signatory</w:t>
            </w:r>
          </w:p>
        </w:tc>
      </w:tr>
    </w:tbl>
    <w:p>
      <w:r>
        <w:br w:type="page"/>
      </w:r>
    </w:p>
    <w:p>
      <w:pPr>
        <w:spacing w:after="0"/>
      </w:pPr>
      <w:r>
        <w:rPr>
          <w:b/>
          <w:color w:val="1A3C6E"/>
          <w:sz w:val="36"/>
        </w:rPr>
        <w:t>CRAFTSMEN IT</w:t>
      </w:r>
    </w:p>
    <w:p>
      <w:pPr>
        <w:spacing w:after="40"/>
      </w:pPr>
      <w:r>
        <w:rPr>
          <w:sz w:val="18"/>
        </w:rPr>
        <w:t>IT Services &amp; Solutions  |  UAE &amp; Saudi Arabia  |  contact@craftsmenit.com</w:t>
      </w:r>
    </w:p>
    <w:p>
      <w:pPr>
        <w:spacing w:after="80"/>
        <w:pBdr>
          <w:bottom w:val="single" w:sz="12" w:space="1" w:color="1A3C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b/>
                <w:color w:val="1A3C6E"/>
                <w:sz w:val="28"/>
              </w:rPr>
              <w:t>PAY SLIP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right"/>
            </w:pPr>
            <w:r>
              <w:rPr>
                <w:b/>
                <w:sz w:val="22"/>
              </w:rPr>
              <w:t>Month of May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Employee Name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Arafat Iqbal</w:t>
            </w:r>
          </w:p>
        </w:tc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Employee ID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CMI0034</w:t>
            </w:r>
          </w:p>
        </w:tc>
      </w:tr>
      <w:tr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Designation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Trainee Software Engineer</w:t>
            </w:r>
          </w:p>
        </w:tc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Pay Period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01 May 2026 – 31 May 2026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EARNINGS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AMOUNT (SAR)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DEDUCTIONS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AMOUNT (SAR)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Basic Salary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[BASIC]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GOSI / Pension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[GOSI]</w:t>
            </w:r>
          </w:p>
        </w:tc>
      </w:tr>
      <w:tr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Housing Allowance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[HOUSING]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Absence Deduction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Transportation Allow.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[TRANSPORT]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Loan / Advance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Other Allowances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[OTHER]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Other Deductions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EARNINGS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[TOTAL_EARN]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DEDUCTIONS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[TOTAL_DED]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b/>
          <w:color w:val="1A3C6E"/>
          <w:sz w:val="26"/>
        </w:rPr>
        <w:t>NET PAY FOR MAY 2026:   SAR [NET_PAY]</w:t>
      </w:r>
    </w:p>
    <w:p>
      <w:pPr>
        <w:spacing w:after="200"/>
        <w:jc w:val="center"/>
      </w:pPr>
      <w:r>
        <w:rPr>
          <w:sz w:val="18"/>
        </w:rPr>
        <w:t>Amount in Words: SAR [NET_PAY_WORDS] Only   |   Payment Mode: Bank Transfer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</w:tr>
      <w:tr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Employee Signature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HR / Accounts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Authorized Signatory</w:t>
            </w:r>
          </w:p>
        </w:tc>
      </w:tr>
    </w:tbl>
    <w:p>
      <w:r>
        <w:br w:type="page"/>
      </w:r>
    </w:p>
    <w:p>
      <w:pPr>
        <w:spacing w:after="0"/>
      </w:pPr>
      <w:r>
        <w:rPr>
          <w:b/>
          <w:color w:val="1A3C6E"/>
          <w:sz w:val="36"/>
        </w:rPr>
        <w:t>CRAFTSMEN IT</w:t>
      </w:r>
    </w:p>
    <w:p>
      <w:pPr>
        <w:spacing w:after="40"/>
      </w:pPr>
      <w:r>
        <w:rPr>
          <w:sz w:val="18"/>
        </w:rPr>
        <w:t>IT Services &amp; Solutions  |  UAE &amp; Saudi Arabia  |  contact@craftsmenit.com</w:t>
      </w:r>
    </w:p>
    <w:p>
      <w:pPr>
        <w:spacing w:after="80"/>
        <w:pBdr>
          <w:bottom w:val="single" w:sz="12" w:space="1" w:color="1A3C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b/>
                <w:color w:val="1A3C6E"/>
                <w:sz w:val="28"/>
              </w:rPr>
              <w:t>PAY SLIP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right"/>
            </w:pPr>
            <w:r>
              <w:rPr>
                <w:b/>
                <w:sz w:val="22"/>
              </w:rPr>
              <w:t>Month of June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Employee Name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Arafat Iqbal</w:t>
            </w:r>
          </w:p>
        </w:tc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Employee ID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CMI0034</w:t>
            </w:r>
          </w:p>
        </w:tc>
      </w:tr>
      <w:tr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Designation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Trainee Software Engineer</w:t>
            </w:r>
          </w:p>
        </w:tc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Pay Period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01 Jun 2026 – 30 Jun 2026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EARNINGS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AMOUNT (SAR)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DEDUCTIONS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AMOUNT (SAR)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Basic Salary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[BASIC]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GOSI / Pension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[GOSI]</w:t>
            </w:r>
          </w:p>
        </w:tc>
      </w:tr>
      <w:tr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Housing Allowance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[HOUSING]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Absence Deduction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Transportation Allow.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[TRANSPORT]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Loan / Advance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Other Allowances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[OTHER]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Other Deductions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EARNINGS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[TOTAL_EARN]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DEDUCTIONS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[TOTAL_DED]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b/>
          <w:color w:val="1A3C6E"/>
          <w:sz w:val="26"/>
        </w:rPr>
        <w:t>NET PAY FOR JUNE 2026:   SAR [NET_PAY]</w:t>
      </w:r>
    </w:p>
    <w:p>
      <w:pPr>
        <w:spacing w:after="200"/>
        <w:jc w:val="center"/>
      </w:pPr>
      <w:r>
        <w:rPr>
          <w:sz w:val="18"/>
        </w:rPr>
        <w:t>Amount in Words: SAR [NET_PAY_WORDS] Only   |   Payment Mode: Bank Transfer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</w:tr>
      <w:tr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Employee Signature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HR / Accounts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Authorized Signatory</w:t>
            </w:r>
          </w:p>
        </w:tc>
      </w:tr>
    </w:tbl>
    <w:p>
      <w:r>
        <w:br w:type="page"/>
      </w:r>
    </w:p>
    <w:p>
      <w:pPr>
        <w:spacing w:after="0"/>
      </w:pPr>
      <w:r>
        <w:rPr>
          <w:b/>
          <w:color w:val="1A3C6E"/>
          <w:sz w:val="36"/>
        </w:rPr>
        <w:t>CRAFTSMEN IT</w:t>
      </w:r>
    </w:p>
    <w:p>
      <w:pPr>
        <w:spacing w:after="40"/>
      </w:pPr>
      <w:r>
        <w:rPr>
          <w:sz w:val="18"/>
        </w:rPr>
        <w:t>IT Services &amp; Solutions  |  UAE &amp; Saudi Arabia  |  contact@craftsmenit.com</w:t>
      </w:r>
    </w:p>
    <w:p>
      <w:pPr>
        <w:spacing w:after="80"/>
        <w:pBdr>
          <w:bottom w:val="single" w:sz="12" w:space="1" w:color="1A3C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b/>
                <w:color w:val="1A3C6E"/>
                <w:sz w:val="28"/>
              </w:rPr>
              <w:t>PAY SLIP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right"/>
            </w:pPr>
            <w:r>
              <w:rPr>
                <w:b/>
                <w:sz w:val="22"/>
              </w:rPr>
              <w:t>Month of July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Employee Name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Arafat Iqbal</w:t>
            </w:r>
          </w:p>
        </w:tc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Employee ID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CMI0034</w:t>
            </w:r>
          </w:p>
        </w:tc>
      </w:tr>
      <w:tr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Designation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Trainee Software Engineer</w:t>
            </w:r>
          </w:p>
        </w:tc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Pay Period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01 Jul 2026 – 31 Jul 2026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EARNINGS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AMOUNT (SAR)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DEDUCTIONS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AMOUNT (SAR)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Basic Salary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[BASIC]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GOSI / Pension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[GOSI]</w:t>
            </w:r>
          </w:p>
        </w:tc>
      </w:tr>
      <w:tr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Housing Allowance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[HOUSING]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Absence Deduction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Transportation Allow.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[TRANSPORT]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Loan / Advance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Other Allowances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[OTHER]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Other Deductions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EARNINGS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[TOTAL_EARN]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DEDUCTIONS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[TOTAL_DED]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b/>
          <w:color w:val="1A3C6E"/>
          <w:sz w:val="26"/>
        </w:rPr>
        <w:t>NET PAY FOR JULY 2026:   SAR [NET_PAY]</w:t>
      </w:r>
    </w:p>
    <w:p>
      <w:pPr>
        <w:spacing w:after="200"/>
        <w:jc w:val="center"/>
      </w:pPr>
      <w:r>
        <w:rPr>
          <w:sz w:val="18"/>
        </w:rPr>
        <w:t>Amount in Words: SAR [NET_PAY_WORDS] Only   |   Payment Mode: Bank Transfer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</w:tr>
      <w:tr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Employee Signature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HR / Accounts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Authorized Signatory</w:t>
            </w:r>
          </w:p>
        </w:tc>
      </w:tr>
    </w:tbl>
    <w:p>
      <w:r>
        <w:br w:type="page"/>
      </w:r>
    </w:p>
    <w:p>
      <w:pPr>
        <w:spacing w:after="0"/>
      </w:pPr>
      <w:r>
        <w:rPr>
          <w:b/>
          <w:color w:val="1A3C6E"/>
          <w:sz w:val="36"/>
        </w:rPr>
        <w:t>CRAFTSMEN IT</w:t>
      </w:r>
    </w:p>
    <w:p>
      <w:pPr>
        <w:spacing w:after="40"/>
      </w:pPr>
      <w:r>
        <w:rPr>
          <w:sz w:val="18"/>
        </w:rPr>
        <w:t>IT Services &amp; Solutions  |  UAE &amp; Saudi Arabia  |  contact@craftsmenit.com</w:t>
      </w:r>
    </w:p>
    <w:p>
      <w:pPr>
        <w:spacing w:after="80"/>
        <w:pBdr>
          <w:bottom w:val="single" w:sz="12" w:space="1" w:color="1A3C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b/>
                <w:color w:val="1A3C6E"/>
                <w:sz w:val="28"/>
              </w:rPr>
              <w:t>PAY SLIP</w:t>
            </w:r>
          </w:p>
        </w:tc>
        <w:tc>
          <w:tcPr>
            <w:tcW w:type="dxa" w:w="4873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right"/>
            </w:pPr>
            <w:r>
              <w:rPr>
                <w:b/>
                <w:sz w:val="22"/>
              </w:rPr>
              <w:t>Month of August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Employee Name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Arafat Iqbal</w:t>
            </w:r>
          </w:p>
        </w:tc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Employee ID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CMI0034</w:t>
            </w:r>
          </w:p>
        </w:tc>
      </w:tr>
      <w:tr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Designation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Trainee Software Engineer</w:t>
            </w:r>
          </w:p>
        </w:tc>
        <w:tc>
          <w:tcPr>
            <w:tcW w:type="dxa" w:w="2436"/>
            <w:shd w:val="clear" w:color="auto" w:fill="E8EDF5"/>
          </w:tcPr>
          <w:p>
            <w:r>
              <w:rPr>
                <w:b/>
                <w:color w:val="1A3C6E"/>
                <w:sz w:val="20"/>
              </w:rPr>
              <w:t>Pay Period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01 Aug 2026 – 31 Aug 2026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EARNINGS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AMOUNT (SAR)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DEDUCTIONS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AMOUNT (SAR)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Basic Salary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[BASIC]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GOSI / Pension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[GOSI]</w:t>
            </w:r>
          </w:p>
        </w:tc>
      </w:tr>
      <w:tr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Housing Allowance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[HOUSING]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Absence Deduction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Transportation Allow.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[TRANSPORT]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Loan / Advance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Other Allowances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[OTHER]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Other Deductions</w:t>
            </w:r>
          </w:p>
        </w:tc>
        <w:tc>
          <w:tcPr>
            <w:tcW w:type="dxa" w:w="2436"/>
            <w:shd w:val="clear" w:color="auto" w:fill="F0F4FB"/>
          </w:tcPr>
          <w:p>
            <w:r>
              <w:rPr>
                <w:sz w:val="20"/>
              </w:rPr>
              <w:t>SAR 0.00</w:t>
            </w:r>
          </w:p>
        </w:tc>
      </w:tr>
      <w:tr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EARNINGS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[TOTAL_EARN]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TOTAL DEDUCTIONS</w:t>
            </w:r>
          </w:p>
        </w:tc>
        <w:tc>
          <w:tcPr>
            <w:tcW w:type="dxa" w:w="2436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SAR [TOTAL_DED]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b/>
          <w:color w:val="1A3C6E"/>
          <w:sz w:val="26"/>
        </w:rPr>
        <w:t>NET PAY FOR AUGUST 2026:   SAR [NET_PAY]</w:t>
      </w:r>
    </w:p>
    <w:p>
      <w:pPr>
        <w:spacing w:after="200"/>
        <w:jc w:val="center"/>
      </w:pPr>
      <w:r>
        <w:rPr>
          <w:sz w:val="18"/>
        </w:rPr>
        <w:t>Amount in Words: SAR [NET_PAY_WORDS] Only   |   Payment Mode: Bank Transfer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r>
              <w:rPr>
                <w:sz w:val="20"/>
              </w:rPr>
              <w:t>______________________</w:t>
            </w:r>
          </w:p>
        </w:tc>
      </w:tr>
      <w:tr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Employee Signature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HR / Accounts</w:t>
            </w:r>
          </w:p>
        </w:tc>
        <w:tc>
          <w:tcPr>
            <w:tcW w:type="dxa" w:w="3249"/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  <w:tcBorders>
              <w:top w:val="none" w:sz="6" w:space="0" w:color="1A3C6E"/>
              <w:left w:val="none" w:sz="6" w:space="0" w:color="1A3C6E"/>
              <w:bottom w:val="none" w:sz="6" w:space="0" w:color="1A3C6E"/>
              <w:right w:val="none" w:sz="6" w:space="0" w:color="1A3C6E"/>
              <w:insideH w:val="none" w:sz="6" w:space="0" w:color="1A3C6E"/>
              <w:insideV w:val="none" w:sz="6" w:space="0" w:color="1A3C6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Authorized Signatory</w:t>
            </w:r>
          </w:p>
        </w:tc>
      </w:tr>
    </w:tbl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